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D2E6F" w14:textId="77777777" w:rsidR="00417E85" w:rsidRDefault="00000000">
      <w:pPr>
        <w:pStyle w:val="1"/>
      </w:pPr>
      <w:r>
        <w:t>Sprint Backlog – Sprint 2</w:t>
      </w:r>
    </w:p>
    <w:p w14:paraId="57B23A88" w14:textId="77777777" w:rsidR="00021D81" w:rsidRDefault="00021D81" w:rsidP="00021D81"/>
    <w:p w14:paraId="1C5E4808" w14:textId="77777777" w:rsidR="00021D81" w:rsidRPr="00021D81" w:rsidRDefault="00021D81" w:rsidP="00021D81">
      <w:pPr>
        <w:rPr>
          <w:sz w:val="36"/>
          <w:szCs w:val="36"/>
        </w:rPr>
      </w:pPr>
    </w:p>
    <w:p w14:paraId="1CE72452" w14:textId="7D616AAF" w:rsidR="00021D81" w:rsidRPr="00021D81" w:rsidRDefault="00021D81" w:rsidP="00021D81">
      <w:pPr>
        <w:jc w:val="center"/>
        <w:rPr>
          <w:sz w:val="36"/>
          <w:szCs w:val="36"/>
          <w:rtl/>
          <w:lang w:bidi="he-IL"/>
        </w:rPr>
      </w:pPr>
      <w:r w:rsidRPr="00021D81">
        <w:rPr>
          <w:rFonts w:hint="cs"/>
          <w:sz w:val="36"/>
          <w:szCs w:val="36"/>
          <w:rtl/>
          <w:lang w:bidi="he-IL"/>
        </w:rPr>
        <w:t>מספר קבוצה : 3</w:t>
      </w:r>
    </w:p>
    <w:p w14:paraId="5F998367" w14:textId="659850E1" w:rsidR="00021D81" w:rsidRPr="00021D81" w:rsidRDefault="00021D81" w:rsidP="00021D81">
      <w:pPr>
        <w:jc w:val="center"/>
        <w:rPr>
          <w:sz w:val="36"/>
          <w:szCs w:val="36"/>
          <w:lang w:bidi="he-IL"/>
        </w:rPr>
      </w:pPr>
      <w:r w:rsidRPr="00021D81">
        <w:rPr>
          <w:rFonts w:hint="cs"/>
          <w:sz w:val="36"/>
          <w:szCs w:val="36"/>
          <w:rtl/>
          <w:lang w:bidi="he-IL"/>
        </w:rPr>
        <w:t xml:space="preserve">אדיר אביטן </w:t>
      </w:r>
      <w:r w:rsidRPr="00021D81">
        <w:rPr>
          <w:sz w:val="36"/>
          <w:szCs w:val="36"/>
          <w:rtl/>
          <w:lang w:bidi="he-IL"/>
        </w:rPr>
        <w:t>–</w:t>
      </w:r>
      <w:r w:rsidRPr="00021D81">
        <w:rPr>
          <w:rFonts w:hint="cs"/>
          <w:sz w:val="36"/>
          <w:szCs w:val="36"/>
          <w:rtl/>
          <w:lang w:bidi="he-IL"/>
        </w:rPr>
        <w:t xml:space="preserve"> 316218874</w:t>
      </w:r>
      <w:r w:rsidRPr="00021D81">
        <w:rPr>
          <w:sz w:val="36"/>
          <w:szCs w:val="36"/>
          <w:rtl/>
          <w:lang w:bidi="he-IL"/>
        </w:rPr>
        <w:tab/>
      </w:r>
    </w:p>
    <w:p w14:paraId="2FCC56C4" w14:textId="0BE0AD15" w:rsidR="00021D81" w:rsidRPr="00021D81" w:rsidRDefault="00021D81" w:rsidP="00021D81">
      <w:pPr>
        <w:jc w:val="center"/>
        <w:rPr>
          <w:sz w:val="36"/>
          <w:szCs w:val="36"/>
          <w:lang w:bidi="he-IL"/>
        </w:rPr>
      </w:pPr>
      <w:r w:rsidRPr="00021D81">
        <w:rPr>
          <w:sz w:val="36"/>
          <w:szCs w:val="36"/>
          <w:lang w:bidi="he-IL"/>
        </w:rPr>
        <w:t>Adir.avitan@e.braude.ac.il</w:t>
      </w:r>
    </w:p>
    <w:p w14:paraId="766F76B1" w14:textId="09C972BA" w:rsidR="00021D81" w:rsidRPr="00021D81" w:rsidRDefault="00021D81" w:rsidP="00021D81">
      <w:pPr>
        <w:jc w:val="center"/>
        <w:rPr>
          <w:sz w:val="36"/>
          <w:szCs w:val="36"/>
          <w:lang w:bidi="he-IL"/>
        </w:rPr>
      </w:pPr>
      <w:r w:rsidRPr="00021D81">
        <w:rPr>
          <w:rFonts w:hint="cs"/>
          <w:sz w:val="36"/>
          <w:szCs w:val="36"/>
          <w:rtl/>
          <w:lang w:bidi="he-IL"/>
        </w:rPr>
        <w:t xml:space="preserve">בר </w:t>
      </w:r>
      <w:proofErr w:type="spellStart"/>
      <w:r w:rsidRPr="00021D81">
        <w:rPr>
          <w:rFonts w:hint="cs"/>
          <w:sz w:val="36"/>
          <w:szCs w:val="36"/>
          <w:rtl/>
          <w:lang w:bidi="he-IL"/>
        </w:rPr>
        <w:t>אמארה</w:t>
      </w:r>
      <w:proofErr w:type="spellEnd"/>
      <w:r w:rsidRPr="00021D81">
        <w:rPr>
          <w:rFonts w:hint="cs"/>
          <w:sz w:val="36"/>
          <w:szCs w:val="36"/>
          <w:rtl/>
          <w:lang w:bidi="he-IL"/>
        </w:rPr>
        <w:t xml:space="preserve"> </w:t>
      </w:r>
      <w:r w:rsidRPr="00021D81">
        <w:rPr>
          <w:sz w:val="36"/>
          <w:szCs w:val="36"/>
          <w:rtl/>
          <w:lang w:bidi="he-IL"/>
        </w:rPr>
        <w:t>–</w:t>
      </w:r>
      <w:r w:rsidRPr="00021D81">
        <w:rPr>
          <w:rFonts w:hint="cs"/>
          <w:sz w:val="36"/>
          <w:szCs w:val="36"/>
          <w:rtl/>
          <w:lang w:bidi="he-IL"/>
        </w:rPr>
        <w:t xml:space="preserve"> 207941907</w:t>
      </w:r>
    </w:p>
    <w:p w14:paraId="181B4C0D" w14:textId="5EC3C9EF" w:rsidR="00021D81" w:rsidRPr="00021D81" w:rsidRDefault="00021D81" w:rsidP="00021D81">
      <w:pPr>
        <w:jc w:val="center"/>
        <w:rPr>
          <w:sz w:val="36"/>
          <w:szCs w:val="36"/>
          <w:rtl/>
          <w:lang w:bidi="he-IL"/>
        </w:rPr>
      </w:pPr>
      <w:r w:rsidRPr="00021D81">
        <w:rPr>
          <w:sz w:val="36"/>
          <w:szCs w:val="36"/>
          <w:lang w:bidi="he-IL"/>
        </w:rPr>
        <w:t>Bar.amara</w:t>
      </w:r>
      <w:r w:rsidRPr="00021D81">
        <w:rPr>
          <w:sz w:val="36"/>
          <w:szCs w:val="36"/>
          <w:lang w:bidi="he-IL"/>
        </w:rPr>
        <w:t>@e.braude.ac.il</w:t>
      </w:r>
    </w:p>
    <w:p w14:paraId="26264AC0" w14:textId="7614D2D0" w:rsidR="00021D81" w:rsidRPr="00021D81" w:rsidRDefault="00021D81" w:rsidP="00021D81">
      <w:pPr>
        <w:jc w:val="center"/>
        <w:rPr>
          <w:sz w:val="36"/>
          <w:szCs w:val="36"/>
          <w:lang w:bidi="he-IL"/>
        </w:rPr>
      </w:pPr>
      <w:r w:rsidRPr="00021D81">
        <w:rPr>
          <w:rFonts w:hint="cs"/>
          <w:sz w:val="36"/>
          <w:szCs w:val="36"/>
          <w:rtl/>
          <w:lang w:bidi="he-IL"/>
        </w:rPr>
        <w:t xml:space="preserve">עידו פרץ </w:t>
      </w:r>
      <w:r w:rsidRPr="00021D81">
        <w:rPr>
          <w:sz w:val="36"/>
          <w:szCs w:val="36"/>
          <w:rtl/>
          <w:lang w:bidi="he-IL"/>
        </w:rPr>
        <w:t>–</w:t>
      </w:r>
      <w:r w:rsidRPr="00021D81">
        <w:rPr>
          <w:rFonts w:hint="cs"/>
          <w:sz w:val="36"/>
          <w:szCs w:val="36"/>
          <w:rtl/>
          <w:lang w:bidi="he-IL"/>
        </w:rPr>
        <w:t xml:space="preserve"> 313603474</w:t>
      </w:r>
    </w:p>
    <w:p w14:paraId="219502C2" w14:textId="339FD70A" w:rsidR="00021D81" w:rsidRPr="00021D81" w:rsidRDefault="00021D81" w:rsidP="00021D81">
      <w:pPr>
        <w:jc w:val="center"/>
        <w:rPr>
          <w:sz w:val="36"/>
          <w:szCs w:val="36"/>
          <w:lang w:bidi="he-IL"/>
        </w:rPr>
      </w:pPr>
      <w:hyperlink r:id="rId6" w:history="1">
        <w:r w:rsidRPr="00021D81">
          <w:rPr>
            <w:rStyle w:val="Hyperlink"/>
            <w:sz w:val="36"/>
            <w:szCs w:val="36"/>
            <w:lang w:bidi="he-IL"/>
          </w:rPr>
          <w:t>Ido.peretz</w:t>
        </w:r>
        <w:r w:rsidRPr="00021D81">
          <w:rPr>
            <w:rStyle w:val="Hyperlink"/>
            <w:sz w:val="36"/>
            <w:szCs w:val="36"/>
            <w:lang w:bidi="he-IL"/>
          </w:rPr>
          <w:t>@e.braude.ac.il</w:t>
        </w:r>
      </w:hyperlink>
    </w:p>
    <w:p w14:paraId="41BFCC7E" w14:textId="3D40485C" w:rsidR="00021D81" w:rsidRPr="00021D81" w:rsidRDefault="00021D81" w:rsidP="00021D81">
      <w:pPr>
        <w:jc w:val="center"/>
        <w:rPr>
          <w:sz w:val="36"/>
          <w:szCs w:val="36"/>
          <w:lang w:bidi="he-IL"/>
        </w:rPr>
      </w:pPr>
      <w:r w:rsidRPr="00021D81">
        <w:rPr>
          <w:rFonts w:hint="cs"/>
          <w:sz w:val="36"/>
          <w:szCs w:val="36"/>
          <w:rtl/>
          <w:lang w:bidi="he-IL"/>
        </w:rPr>
        <w:t xml:space="preserve">איליה סימנובסקי </w:t>
      </w:r>
      <w:r w:rsidRPr="00021D81">
        <w:rPr>
          <w:sz w:val="36"/>
          <w:szCs w:val="36"/>
          <w:rtl/>
          <w:lang w:bidi="he-IL"/>
        </w:rPr>
        <w:t>–</w:t>
      </w:r>
      <w:r w:rsidRPr="00021D81">
        <w:rPr>
          <w:rFonts w:hint="cs"/>
          <w:sz w:val="36"/>
          <w:szCs w:val="36"/>
          <w:rtl/>
          <w:lang w:bidi="he-IL"/>
        </w:rPr>
        <w:t xml:space="preserve"> 321850752</w:t>
      </w:r>
    </w:p>
    <w:p w14:paraId="04922E73" w14:textId="6137DDBD" w:rsidR="00021D81" w:rsidRPr="00021D81" w:rsidRDefault="00021D81" w:rsidP="00021D81">
      <w:pPr>
        <w:jc w:val="center"/>
        <w:rPr>
          <w:sz w:val="36"/>
          <w:szCs w:val="36"/>
          <w:lang w:bidi="he-IL"/>
        </w:rPr>
      </w:pPr>
      <w:r w:rsidRPr="00021D81">
        <w:rPr>
          <w:sz w:val="36"/>
          <w:szCs w:val="36"/>
          <w:lang w:bidi="he-IL"/>
        </w:rPr>
        <w:t>Ilya.simanovski@e.braude.ac.il</w:t>
      </w:r>
    </w:p>
    <w:p w14:paraId="12D4844A" w14:textId="77777777" w:rsidR="00021D81" w:rsidRDefault="00021D81" w:rsidP="00021D81">
      <w:pPr>
        <w:jc w:val="center"/>
        <w:rPr>
          <w:lang w:bidi="he-IL"/>
        </w:rPr>
      </w:pPr>
    </w:p>
    <w:p w14:paraId="4C1E36DE" w14:textId="77777777" w:rsidR="00021D81" w:rsidRDefault="00021D81" w:rsidP="00021D81"/>
    <w:p w14:paraId="3157BD26" w14:textId="77777777" w:rsidR="00021D81" w:rsidRDefault="00021D81" w:rsidP="00021D81"/>
    <w:p w14:paraId="37B43DD7" w14:textId="77777777" w:rsidR="00021D81" w:rsidRDefault="00021D81" w:rsidP="00021D81"/>
    <w:p w14:paraId="7A83B484" w14:textId="77777777" w:rsidR="00021D81" w:rsidRDefault="00021D81" w:rsidP="00021D81"/>
    <w:p w14:paraId="0B6B1E21" w14:textId="77777777" w:rsidR="00021D81" w:rsidRDefault="00021D81" w:rsidP="00021D81"/>
    <w:p w14:paraId="7D3D8649" w14:textId="77777777" w:rsidR="00021D81" w:rsidRDefault="00021D81" w:rsidP="00021D81"/>
    <w:p w14:paraId="3D7FFC77" w14:textId="77777777" w:rsidR="00021D81" w:rsidRDefault="00021D81" w:rsidP="00021D81"/>
    <w:p w14:paraId="4F47813C" w14:textId="77777777" w:rsidR="00021D81" w:rsidRDefault="00021D81" w:rsidP="00021D81"/>
    <w:p w14:paraId="51344AFA" w14:textId="77777777" w:rsidR="00021D81" w:rsidRPr="00021D81" w:rsidRDefault="00021D81" w:rsidP="00021D81"/>
    <w:p w14:paraId="180B21FB" w14:textId="1FED0BBD" w:rsidR="00417E85" w:rsidRDefault="00000000">
      <w:r>
        <w:lastRenderedPageBreak/>
        <w:t>Product Owner: Adir</w:t>
      </w:r>
      <w:r>
        <w:br/>
        <w:t>Scrum Master: I</w:t>
      </w:r>
      <w:r w:rsidR="00021D81">
        <w:t>do</w:t>
      </w:r>
      <w:r>
        <w:br/>
        <w:t>Development Team: Adir, Ilya, Bar, Ido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4"/>
        <w:gridCol w:w="1419"/>
        <w:gridCol w:w="1474"/>
        <w:gridCol w:w="1424"/>
        <w:gridCol w:w="1422"/>
        <w:gridCol w:w="1427"/>
      </w:tblGrid>
      <w:tr w:rsidR="00417E85" w14:paraId="47C010C6" w14:textId="77777777">
        <w:tc>
          <w:tcPr>
            <w:tcW w:w="1440" w:type="dxa"/>
          </w:tcPr>
          <w:p w14:paraId="7E2362DC" w14:textId="77777777" w:rsidR="00417E85" w:rsidRDefault="00000000">
            <w:r>
              <w:t>User Story</w:t>
            </w:r>
          </w:p>
        </w:tc>
        <w:tc>
          <w:tcPr>
            <w:tcW w:w="1440" w:type="dxa"/>
          </w:tcPr>
          <w:p w14:paraId="2E949978" w14:textId="77777777" w:rsidR="00417E85" w:rsidRDefault="00000000">
            <w:r>
              <w:t>Task</w:t>
            </w:r>
          </w:p>
        </w:tc>
        <w:tc>
          <w:tcPr>
            <w:tcW w:w="1440" w:type="dxa"/>
          </w:tcPr>
          <w:p w14:paraId="15D05AB3" w14:textId="77777777" w:rsidR="00417E85" w:rsidRDefault="00000000">
            <w:r>
              <w:t>Description</w:t>
            </w:r>
          </w:p>
        </w:tc>
        <w:tc>
          <w:tcPr>
            <w:tcW w:w="1440" w:type="dxa"/>
          </w:tcPr>
          <w:p w14:paraId="75345127" w14:textId="77777777" w:rsidR="00417E85" w:rsidRDefault="00000000">
            <w:r>
              <w:t>Owner</w:t>
            </w:r>
          </w:p>
        </w:tc>
        <w:tc>
          <w:tcPr>
            <w:tcW w:w="1440" w:type="dxa"/>
          </w:tcPr>
          <w:p w14:paraId="731A33FC" w14:textId="77777777" w:rsidR="00417E85" w:rsidRDefault="00000000">
            <w:r>
              <w:t>Est. Hours</w:t>
            </w:r>
          </w:p>
        </w:tc>
        <w:tc>
          <w:tcPr>
            <w:tcW w:w="1440" w:type="dxa"/>
          </w:tcPr>
          <w:p w14:paraId="4F493D43" w14:textId="77777777" w:rsidR="00417E85" w:rsidRDefault="00000000">
            <w:r>
              <w:t>Status</w:t>
            </w:r>
          </w:p>
        </w:tc>
      </w:tr>
      <w:tr w:rsidR="00417E85" w14:paraId="08B2E07E" w14:textId="77777777">
        <w:tc>
          <w:tcPr>
            <w:tcW w:w="1440" w:type="dxa"/>
          </w:tcPr>
          <w:p w14:paraId="2E50692D" w14:textId="77777777" w:rsidR="00417E85" w:rsidRDefault="00000000">
            <w:r>
              <w:t>US1 – UML Modeling</w:t>
            </w:r>
          </w:p>
        </w:tc>
        <w:tc>
          <w:tcPr>
            <w:tcW w:w="1440" w:type="dxa"/>
          </w:tcPr>
          <w:p w14:paraId="5DDFB6BE" w14:textId="77777777" w:rsidR="00417E85" w:rsidRDefault="00000000">
            <w:r>
              <w:t>T1</w:t>
            </w:r>
          </w:p>
        </w:tc>
        <w:tc>
          <w:tcPr>
            <w:tcW w:w="1440" w:type="dxa"/>
          </w:tcPr>
          <w:p w14:paraId="6A72773B" w14:textId="77777777" w:rsidR="00417E85" w:rsidRDefault="00000000">
            <w:r>
              <w:t>Building class diagram</w:t>
            </w:r>
          </w:p>
        </w:tc>
        <w:tc>
          <w:tcPr>
            <w:tcW w:w="1440" w:type="dxa"/>
          </w:tcPr>
          <w:p w14:paraId="4454F4F7" w14:textId="77777777" w:rsidR="00417E85" w:rsidRDefault="00000000">
            <w:r>
              <w:t>Adir, Bar</w:t>
            </w:r>
          </w:p>
        </w:tc>
        <w:tc>
          <w:tcPr>
            <w:tcW w:w="1440" w:type="dxa"/>
          </w:tcPr>
          <w:p w14:paraId="0A467C1A" w14:textId="77777777" w:rsidR="00417E85" w:rsidRDefault="00000000">
            <w:r>
              <w:t>10h</w:t>
            </w:r>
          </w:p>
        </w:tc>
        <w:tc>
          <w:tcPr>
            <w:tcW w:w="1440" w:type="dxa"/>
          </w:tcPr>
          <w:p w14:paraId="4D13B927" w14:textId="77777777" w:rsidR="00417E85" w:rsidRDefault="00000000">
            <w:r>
              <w:t>Done 99%</w:t>
            </w:r>
          </w:p>
        </w:tc>
      </w:tr>
      <w:tr w:rsidR="00417E85" w14:paraId="1692FA43" w14:textId="77777777">
        <w:tc>
          <w:tcPr>
            <w:tcW w:w="1440" w:type="dxa"/>
          </w:tcPr>
          <w:p w14:paraId="515AF4A6" w14:textId="77777777" w:rsidR="00417E85" w:rsidRDefault="00417E85"/>
        </w:tc>
        <w:tc>
          <w:tcPr>
            <w:tcW w:w="1440" w:type="dxa"/>
          </w:tcPr>
          <w:p w14:paraId="29686AF5" w14:textId="77777777" w:rsidR="00417E85" w:rsidRDefault="00000000">
            <w:r>
              <w:t>T2</w:t>
            </w:r>
          </w:p>
        </w:tc>
        <w:tc>
          <w:tcPr>
            <w:tcW w:w="1440" w:type="dxa"/>
          </w:tcPr>
          <w:p w14:paraId="25DC0D00" w14:textId="77777777" w:rsidR="00417E85" w:rsidRDefault="00000000">
            <w:r>
              <w:t>Sequence diagrams</w:t>
            </w:r>
          </w:p>
        </w:tc>
        <w:tc>
          <w:tcPr>
            <w:tcW w:w="1440" w:type="dxa"/>
          </w:tcPr>
          <w:p w14:paraId="05EB843B" w14:textId="77777777" w:rsidR="00417E85" w:rsidRDefault="00000000">
            <w:r>
              <w:t>Ilya</w:t>
            </w:r>
          </w:p>
        </w:tc>
        <w:tc>
          <w:tcPr>
            <w:tcW w:w="1440" w:type="dxa"/>
          </w:tcPr>
          <w:p w14:paraId="373C8CFF" w14:textId="77777777" w:rsidR="00417E85" w:rsidRDefault="00000000">
            <w:r>
              <w:t>8h</w:t>
            </w:r>
          </w:p>
        </w:tc>
        <w:tc>
          <w:tcPr>
            <w:tcW w:w="1440" w:type="dxa"/>
          </w:tcPr>
          <w:p w14:paraId="28F9EA01" w14:textId="77777777" w:rsidR="00417E85" w:rsidRDefault="00000000">
            <w:r>
              <w:t>Done 99%</w:t>
            </w:r>
          </w:p>
        </w:tc>
      </w:tr>
      <w:tr w:rsidR="00417E85" w14:paraId="6B2FCDE5" w14:textId="77777777">
        <w:tc>
          <w:tcPr>
            <w:tcW w:w="1440" w:type="dxa"/>
          </w:tcPr>
          <w:p w14:paraId="1F97A446" w14:textId="77777777" w:rsidR="00417E85" w:rsidRDefault="00417E85"/>
        </w:tc>
        <w:tc>
          <w:tcPr>
            <w:tcW w:w="1440" w:type="dxa"/>
          </w:tcPr>
          <w:p w14:paraId="1785D34B" w14:textId="77777777" w:rsidR="00417E85" w:rsidRDefault="00000000">
            <w:r>
              <w:t>T3</w:t>
            </w:r>
          </w:p>
        </w:tc>
        <w:tc>
          <w:tcPr>
            <w:tcW w:w="1440" w:type="dxa"/>
          </w:tcPr>
          <w:p w14:paraId="0407B120" w14:textId="77777777" w:rsidR="00417E85" w:rsidRDefault="00000000">
            <w:r>
              <w:t>Package diagram</w:t>
            </w:r>
          </w:p>
        </w:tc>
        <w:tc>
          <w:tcPr>
            <w:tcW w:w="1440" w:type="dxa"/>
          </w:tcPr>
          <w:p w14:paraId="3622DA0A" w14:textId="77777777" w:rsidR="00417E85" w:rsidRDefault="00000000">
            <w:r>
              <w:t>Adir</w:t>
            </w:r>
          </w:p>
        </w:tc>
        <w:tc>
          <w:tcPr>
            <w:tcW w:w="1440" w:type="dxa"/>
          </w:tcPr>
          <w:p w14:paraId="72137B0F" w14:textId="77777777" w:rsidR="00417E85" w:rsidRDefault="00000000">
            <w:r>
              <w:t>6h</w:t>
            </w:r>
          </w:p>
        </w:tc>
        <w:tc>
          <w:tcPr>
            <w:tcW w:w="1440" w:type="dxa"/>
          </w:tcPr>
          <w:p w14:paraId="7064EEF3" w14:textId="77777777" w:rsidR="00417E85" w:rsidRDefault="00000000">
            <w:r>
              <w:t>Done 99%</w:t>
            </w:r>
          </w:p>
        </w:tc>
      </w:tr>
      <w:tr w:rsidR="00417E85" w14:paraId="67EF0AB3" w14:textId="77777777">
        <w:tc>
          <w:tcPr>
            <w:tcW w:w="1440" w:type="dxa"/>
          </w:tcPr>
          <w:p w14:paraId="23FAC081" w14:textId="77777777" w:rsidR="00417E85" w:rsidRDefault="00417E85"/>
        </w:tc>
        <w:tc>
          <w:tcPr>
            <w:tcW w:w="1440" w:type="dxa"/>
          </w:tcPr>
          <w:p w14:paraId="65B7E782" w14:textId="77777777" w:rsidR="00417E85" w:rsidRDefault="00000000">
            <w:r>
              <w:t>T4</w:t>
            </w:r>
          </w:p>
        </w:tc>
        <w:tc>
          <w:tcPr>
            <w:tcW w:w="1440" w:type="dxa"/>
          </w:tcPr>
          <w:p w14:paraId="5B394D7A" w14:textId="77777777" w:rsidR="00417E85" w:rsidRDefault="00000000">
            <w:r>
              <w:t>Corrections &amp; updating diagrams</w:t>
            </w:r>
          </w:p>
        </w:tc>
        <w:tc>
          <w:tcPr>
            <w:tcW w:w="1440" w:type="dxa"/>
          </w:tcPr>
          <w:p w14:paraId="405E26B3" w14:textId="77777777" w:rsidR="00417E85" w:rsidRDefault="00000000">
            <w:r>
              <w:t>Bar</w:t>
            </w:r>
          </w:p>
        </w:tc>
        <w:tc>
          <w:tcPr>
            <w:tcW w:w="1440" w:type="dxa"/>
          </w:tcPr>
          <w:p w14:paraId="76FF71A6" w14:textId="77777777" w:rsidR="00417E85" w:rsidRDefault="00000000">
            <w:r>
              <w:t>4h</w:t>
            </w:r>
          </w:p>
        </w:tc>
        <w:tc>
          <w:tcPr>
            <w:tcW w:w="1440" w:type="dxa"/>
          </w:tcPr>
          <w:p w14:paraId="40B7D83A" w14:textId="77777777" w:rsidR="00417E85" w:rsidRDefault="00000000">
            <w:r>
              <w:t>Done 99%</w:t>
            </w:r>
          </w:p>
        </w:tc>
      </w:tr>
      <w:tr w:rsidR="00417E85" w14:paraId="66555143" w14:textId="77777777">
        <w:tc>
          <w:tcPr>
            <w:tcW w:w="1440" w:type="dxa"/>
          </w:tcPr>
          <w:p w14:paraId="587A68DE" w14:textId="77777777" w:rsidR="00417E85" w:rsidRDefault="00417E85"/>
        </w:tc>
        <w:tc>
          <w:tcPr>
            <w:tcW w:w="1440" w:type="dxa"/>
          </w:tcPr>
          <w:p w14:paraId="6B15DF71" w14:textId="77777777" w:rsidR="00417E85" w:rsidRDefault="00000000">
            <w:r>
              <w:t>T5</w:t>
            </w:r>
          </w:p>
        </w:tc>
        <w:tc>
          <w:tcPr>
            <w:tcW w:w="1440" w:type="dxa"/>
          </w:tcPr>
          <w:p w14:paraId="4129E73D" w14:textId="77777777" w:rsidR="00417E85" w:rsidRDefault="00000000">
            <w:r>
              <w:t>Updating Gantt (SCRUM planning)</w:t>
            </w:r>
          </w:p>
        </w:tc>
        <w:tc>
          <w:tcPr>
            <w:tcW w:w="1440" w:type="dxa"/>
          </w:tcPr>
          <w:p w14:paraId="7F98EC4B" w14:textId="77777777" w:rsidR="00417E85" w:rsidRDefault="00000000">
            <w:r>
              <w:t>Ido</w:t>
            </w:r>
          </w:p>
        </w:tc>
        <w:tc>
          <w:tcPr>
            <w:tcW w:w="1440" w:type="dxa"/>
          </w:tcPr>
          <w:p w14:paraId="28ADF0FC" w14:textId="77777777" w:rsidR="00417E85" w:rsidRDefault="00000000">
            <w:r>
              <w:t>3h</w:t>
            </w:r>
          </w:p>
        </w:tc>
        <w:tc>
          <w:tcPr>
            <w:tcW w:w="1440" w:type="dxa"/>
          </w:tcPr>
          <w:p w14:paraId="3402B137" w14:textId="77777777" w:rsidR="00417E85" w:rsidRDefault="00000000">
            <w:r>
              <w:t>Done 99%</w:t>
            </w:r>
          </w:p>
        </w:tc>
      </w:tr>
      <w:tr w:rsidR="00417E85" w14:paraId="1D15D393" w14:textId="77777777">
        <w:tc>
          <w:tcPr>
            <w:tcW w:w="1440" w:type="dxa"/>
          </w:tcPr>
          <w:p w14:paraId="721B5FB6" w14:textId="77777777" w:rsidR="00417E85" w:rsidRDefault="00000000">
            <w:r>
              <w:t>US2 – Prototype Development</w:t>
            </w:r>
          </w:p>
        </w:tc>
        <w:tc>
          <w:tcPr>
            <w:tcW w:w="1440" w:type="dxa"/>
          </w:tcPr>
          <w:p w14:paraId="1F33CA4C" w14:textId="77777777" w:rsidR="00417E85" w:rsidRDefault="00000000">
            <w:r>
              <w:t>T6</w:t>
            </w:r>
          </w:p>
        </w:tc>
        <w:tc>
          <w:tcPr>
            <w:tcW w:w="1440" w:type="dxa"/>
          </w:tcPr>
          <w:p w14:paraId="20E47EC8" w14:textId="77777777" w:rsidR="00417E85" w:rsidRDefault="00000000">
            <w:r>
              <w:t>Development environment preparation</w:t>
            </w:r>
          </w:p>
        </w:tc>
        <w:tc>
          <w:tcPr>
            <w:tcW w:w="1440" w:type="dxa"/>
          </w:tcPr>
          <w:p w14:paraId="78E088D5" w14:textId="77777777" w:rsidR="00417E85" w:rsidRDefault="00000000">
            <w:r>
              <w:t>All</w:t>
            </w:r>
          </w:p>
        </w:tc>
        <w:tc>
          <w:tcPr>
            <w:tcW w:w="1440" w:type="dxa"/>
          </w:tcPr>
          <w:p w14:paraId="58EE4CD6" w14:textId="77777777" w:rsidR="00417E85" w:rsidRDefault="00000000">
            <w:r>
              <w:t>4h</w:t>
            </w:r>
          </w:p>
        </w:tc>
        <w:tc>
          <w:tcPr>
            <w:tcW w:w="1440" w:type="dxa"/>
          </w:tcPr>
          <w:p w14:paraId="49069884" w14:textId="77777777" w:rsidR="00417E85" w:rsidRDefault="00000000">
            <w:r>
              <w:t>Done</w:t>
            </w:r>
          </w:p>
        </w:tc>
      </w:tr>
      <w:tr w:rsidR="00417E85" w14:paraId="3A1305EA" w14:textId="77777777">
        <w:tc>
          <w:tcPr>
            <w:tcW w:w="1440" w:type="dxa"/>
          </w:tcPr>
          <w:p w14:paraId="69627D26" w14:textId="77777777" w:rsidR="00417E85" w:rsidRDefault="00417E85"/>
        </w:tc>
        <w:tc>
          <w:tcPr>
            <w:tcW w:w="1440" w:type="dxa"/>
          </w:tcPr>
          <w:p w14:paraId="02681757" w14:textId="77777777" w:rsidR="00417E85" w:rsidRDefault="00000000">
            <w:r>
              <w:t>T7</w:t>
            </w:r>
          </w:p>
        </w:tc>
        <w:tc>
          <w:tcPr>
            <w:tcW w:w="1440" w:type="dxa"/>
          </w:tcPr>
          <w:p w14:paraId="6E5413BC" w14:textId="77777777" w:rsidR="00417E85" w:rsidRDefault="00000000">
            <w:r>
              <w:t>Building server side (OCSF + DB)</w:t>
            </w:r>
          </w:p>
        </w:tc>
        <w:tc>
          <w:tcPr>
            <w:tcW w:w="1440" w:type="dxa"/>
          </w:tcPr>
          <w:p w14:paraId="2A85F6CE" w14:textId="77777777" w:rsidR="00417E85" w:rsidRDefault="00000000">
            <w:r>
              <w:t>Ilya</w:t>
            </w:r>
          </w:p>
        </w:tc>
        <w:tc>
          <w:tcPr>
            <w:tcW w:w="1440" w:type="dxa"/>
          </w:tcPr>
          <w:p w14:paraId="705A0FC7" w14:textId="77777777" w:rsidR="00417E85" w:rsidRDefault="00000000">
            <w:r>
              <w:t>12h</w:t>
            </w:r>
          </w:p>
        </w:tc>
        <w:tc>
          <w:tcPr>
            <w:tcW w:w="1440" w:type="dxa"/>
          </w:tcPr>
          <w:p w14:paraId="4A1C486B" w14:textId="77777777" w:rsidR="00417E85" w:rsidRDefault="00000000">
            <w:r>
              <w:t>Done</w:t>
            </w:r>
          </w:p>
        </w:tc>
      </w:tr>
      <w:tr w:rsidR="00417E85" w14:paraId="3AE2FD42" w14:textId="77777777">
        <w:tc>
          <w:tcPr>
            <w:tcW w:w="1440" w:type="dxa"/>
          </w:tcPr>
          <w:p w14:paraId="06D6C212" w14:textId="77777777" w:rsidR="00417E85" w:rsidRDefault="00417E85"/>
        </w:tc>
        <w:tc>
          <w:tcPr>
            <w:tcW w:w="1440" w:type="dxa"/>
          </w:tcPr>
          <w:p w14:paraId="77DFDAC4" w14:textId="77777777" w:rsidR="00417E85" w:rsidRDefault="00000000">
            <w:r>
              <w:t>T8</w:t>
            </w:r>
          </w:p>
        </w:tc>
        <w:tc>
          <w:tcPr>
            <w:tcW w:w="1440" w:type="dxa"/>
          </w:tcPr>
          <w:p w14:paraId="61D8942D" w14:textId="77777777" w:rsidR="00417E85" w:rsidRDefault="00000000">
            <w:r>
              <w:t>Building client side</w:t>
            </w:r>
          </w:p>
        </w:tc>
        <w:tc>
          <w:tcPr>
            <w:tcW w:w="1440" w:type="dxa"/>
          </w:tcPr>
          <w:p w14:paraId="4CB96FAB" w14:textId="77777777" w:rsidR="00417E85" w:rsidRDefault="00000000">
            <w:r>
              <w:t>Adir</w:t>
            </w:r>
          </w:p>
        </w:tc>
        <w:tc>
          <w:tcPr>
            <w:tcW w:w="1440" w:type="dxa"/>
          </w:tcPr>
          <w:p w14:paraId="00FDCD7D" w14:textId="77777777" w:rsidR="00417E85" w:rsidRDefault="00000000">
            <w:r>
              <w:t>10h</w:t>
            </w:r>
          </w:p>
        </w:tc>
        <w:tc>
          <w:tcPr>
            <w:tcW w:w="1440" w:type="dxa"/>
          </w:tcPr>
          <w:p w14:paraId="23C0EA23" w14:textId="77777777" w:rsidR="00417E85" w:rsidRDefault="00000000">
            <w:r>
              <w:t>Done</w:t>
            </w:r>
          </w:p>
        </w:tc>
      </w:tr>
      <w:tr w:rsidR="00417E85" w14:paraId="14F66949" w14:textId="77777777">
        <w:tc>
          <w:tcPr>
            <w:tcW w:w="1440" w:type="dxa"/>
          </w:tcPr>
          <w:p w14:paraId="311AA954" w14:textId="77777777" w:rsidR="00417E85" w:rsidRDefault="00417E85"/>
        </w:tc>
        <w:tc>
          <w:tcPr>
            <w:tcW w:w="1440" w:type="dxa"/>
          </w:tcPr>
          <w:p w14:paraId="66DEBD4D" w14:textId="77777777" w:rsidR="00417E85" w:rsidRDefault="00000000">
            <w:r>
              <w:t>T9</w:t>
            </w:r>
          </w:p>
        </w:tc>
        <w:tc>
          <w:tcPr>
            <w:tcW w:w="1440" w:type="dxa"/>
          </w:tcPr>
          <w:p w14:paraId="0A111F3F" w14:textId="77777777" w:rsidR="00417E85" w:rsidRDefault="00000000">
            <w:r>
              <w:t>Updating server GUI</w:t>
            </w:r>
          </w:p>
        </w:tc>
        <w:tc>
          <w:tcPr>
            <w:tcW w:w="1440" w:type="dxa"/>
          </w:tcPr>
          <w:p w14:paraId="4DE8796B" w14:textId="77777777" w:rsidR="00417E85" w:rsidRDefault="00000000">
            <w:r>
              <w:t>Adir</w:t>
            </w:r>
          </w:p>
        </w:tc>
        <w:tc>
          <w:tcPr>
            <w:tcW w:w="1440" w:type="dxa"/>
          </w:tcPr>
          <w:p w14:paraId="6A86ED4A" w14:textId="77777777" w:rsidR="00417E85" w:rsidRDefault="00000000">
            <w:r>
              <w:t>6h</w:t>
            </w:r>
          </w:p>
        </w:tc>
        <w:tc>
          <w:tcPr>
            <w:tcW w:w="1440" w:type="dxa"/>
          </w:tcPr>
          <w:p w14:paraId="554A0D8B" w14:textId="77777777" w:rsidR="00417E85" w:rsidRDefault="00000000">
            <w:r>
              <w:t>Done</w:t>
            </w:r>
          </w:p>
        </w:tc>
      </w:tr>
      <w:tr w:rsidR="00417E85" w14:paraId="2CA1C176" w14:textId="77777777">
        <w:tc>
          <w:tcPr>
            <w:tcW w:w="1440" w:type="dxa"/>
          </w:tcPr>
          <w:p w14:paraId="4C31DC8D" w14:textId="77777777" w:rsidR="00417E85" w:rsidRDefault="00417E85"/>
        </w:tc>
        <w:tc>
          <w:tcPr>
            <w:tcW w:w="1440" w:type="dxa"/>
          </w:tcPr>
          <w:p w14:paraId="2FE6EE8E" w14:textId="77777777" w:rsidR="00417E85" w:rsidRDefault="00000000">
            <w:r>
              <w:t>T10</w:t>
            </w:r>
          </w:p>
        </w:tc>
        <w:tc>
          <w:tcPr>
            <w:tcW w:w="1440" w:type="dxa"/>
          </w:tcPr>
          <w:p w14:paraId="495A958D" w14:textId="77777777" w:rsidR="00417E85" w:rsidRDefault="00000000">
            <w:r>
              <w:t>Updating client GUI</w:t>
            </w:r>
          </w:p>
        </w:tc>
        <w:tc>
          <w:tcPr>
            <w:tcW w:w="1440" w:type="dxa"/>
          </w:tcPr>
          <w:p w14:paraId="33282581" w14:textId="77777777" w:rsidR="00417E85" w:rsidRDefault="00000000">
            <w:r>
              <w:t>Bar</w:t>
            </w:r>
          </w:p>
        </w:tc>
        <w:tc>
          <w:tcPr>
            <w:tcW w:w="1440" w:type="dxa"/>
          </w:tcPr>
          <w:p w14:paraId="26339331" w14:textId="77777777" w:rsidR="00417E85" w:rsidRDefault="00000000">
            <w:r>
              <w:t>6h</w:t>
            </w:r>
          </w:p>
        </w:tc>
        <w:tc>
          <w:tcPr>
            <w:tcW w:w="1440" w:type="dxa"/>
          </w:tcPr>
          <w:p w14:paraId="23A283A9" w14:textId="77777777" w:rsidR="00417E85" w:rsidRDefault="00000000">
            <w:r>
              <w:t>Done</w:t>
            </w:r>
          </w:p>
        </w:tc>
      </w:tr>
      <w:tr w:rsidR="00417E85" w14:paraId="52D1DC1E" w14:textId="77777777">
        <w:tc>
          <w:tcPr>
            <w:tcW w:w="1440" w:type="dxa"/>
          </w:tcPr>
          <w:p w14:paraId="5487A841" w14:textId="77777777" w:rsidR="00417E85" w:rsidRDefault="00000000">
            <w:r>
              <w:t>US3 – GUI</w:t>
            </w:r>
          </w:p>
        </w:tc>
        <w:tc>
          <w:tcPr>
            <w:tcW w:w="1440" w:type="dxa"/>
          </w:tcPr>
          <w:p w14:paraId="734E9E07" w14:textId="77777777" w:rsidR="00417E85" w:rsidRDefault="00000000">
            <w:r>
              <w:t>T11</w:t>
            </w:r>
          </w:p>
        </w:tc>
        <w:tc>
          <w:tcPr>
            <w:tcW w:w="1440" w:type="dxa"/>
          </w:tcPr>
          <w:p w14:paraId="2A115945" w14:textId="77777777" w:rsidR="00417E85" w:rsidRDefault="00000000">
            <w:r>
              <w:t>Building client GUI</w:t>
            </w:r>
          </w:p>
        </w:tc>
        <w:tc>
          <w:tcPr>
            <w:tcW w:w="1440" w:type="dxa"/>
          </w:tcPr>
          <w:p w14:paraId="769A871A" w14:textId="77777777" w:rsidR="00417E85" w:rsidRDefault="00000000">
            <w:r>
              <w:t>Bar, Ilya</w:t>
            </w:r>
          </w:p>
        </w:tc>
        <w:tc>
          <w:tcPr>
            <w:tcW w:w="1440" w:type="dxa"/>
          </w:tcPr>
          <w:p w14:paraId="213DE4E3" w14:textId="77777777" w:rsidR="00417E85" w:rsidRDefault="00000000">
            <w:r>
              <w:t>8h</w:t>
            </w:r>
          </w:p>
        </w:tc>
        <w:tc>
          <w:tcPr>
            <w:tcW w:w="1440" w:type="dxa"/>
          </w:tcPr>
          <w:p w14:paraId="5E82966E" w14:textId="77777777" w:rsidR="00417E85" w:rsidRDefault="00000000">
            <w:r>
              <w:t>Done</w:t>
            </w:r>
          </w:p>
        </w:tc>
      </w:tr>
      <w:tr w:rsidR="00417E85" w14:paraId="095B9E79" w14:textId="77777777">
        <w:tc>
          <w:tcPr>
            <w:tcW w:w="1440" w:type="dxa"/>
          </w:tcPr>
          <w:p w14:paraId="57F642CA" w14:textId="77777777" w:rsidR="00417E85" w:rsidRDefault="00417E85"/>
        </w:tc>
        <w:tc>
          <w:tcPr>
            <w:tcW w:w="1440" w:type="dxa"/>
          </w:tcPr>
          <w:p w14:paraId="1D6D1BB2" w14:textId="77777777" w:rsidR="00417E85" w:rsidRDefault="00000000">
            <w:r>
              <w:t>T12</w:t>
            </w:r>
          </w:p>
        </w:tc>
        <w:tc>
          <w:tcPr>
            <w:tcW w:w="1440" w:type="dxa"/>
          </w:tcPr>
          <w:p w14:paraId="7DCC4D1C" w14:textId="77777777" w:rsidR="00417E85" w:rsidRDefault="00000000">
            <w:r>
              <w:t>Building server GUI</w:t>
            </w:r>
          </w:p>
        </w:tc>
        <w:tc>
          <w:tcPr>
            <w:tcW w:w="1440" w:type="dxa"/>
          </w:tcPr>
          <w:p w14:paraId="21B71606" w14:textId="77777777" w:rsidR="00417E85" w:rsidRDefault="00000000">
            <w:r>
              <w:t>Adir</w:t>
            </w:r>
          </w:p>
        </w:tc>
        <w:tc>
          <w:tcPr>
            <w:tcW w:w="1440" w:type="dxa"/>
          </w:tcPr>
          <w:p w14:paraId="07D4988F" w14:textId="77777777" w:rsidR="00417E85" w:rsidRDefault="00000000">
            <w:r>
              <w:t>8h</w:t>
            </w:r>
          </w:p>
        </w:tc>
        <w:tc>
          <w:tcPr>
            <w:tcW w:w="1440" w:type="dxa"/>
          </w:tcPr>
          <w:p w14:paraId="01ED5828" w14:textId="77777777" w:rsidR="00417E85" w:rsidRDefault="00000000">
            <w:r>
              <w:t>Done</w:t>
            </w:r>
          </w:p>
        </w:tc>
      </w:tr>
      <w:tr w:rsidR="00417E85" w14:paraId="5C411E25" w14:textId="77777777">
        <w:tc>
          <w:tcPr>
            <w:tcW w:w="1440" w:type="dxa"/>
          </w:tcPr>
          <w:p w14:paraId="1ADB3452" w14:textId="77777777" w:rsidR="00417E85" w:rsidRDefault="00000000">
            <w:r>
              <w:lastRenderedPageBreak/>
              <w:t>US4 – Integration</w:t>
            </w:r>
          </w:p>
        </w:tc>
        <w:tc>
          <w:tcPr>
            <w:tcW w:w="1440" w:type="dxa"/>
          </w:tcPr>
          <w:p w14:paraId="6672E646" w14:textId="77777777" w:rsidR="00417E85" w:rsidRDefault="00000000">
            <w:r>
              <w:t>T13</w:t>
            </w:r>
          </w:p>
        </w:tc>
        <w:tc>
          <w:tcPr>
            <w:tcW w:w="1440" w:type="dxa"/>
          </w:tcPr>
          <w:p w14:paraId="60F8FABC" w14:textId="77777777" w:rsidR="00417E85" w:rsidRDefault="00000000">
            <w:r>
              <w:t>Integration of modules</w:t>
            </w:r>
          </w:p>
        </w:tc>
        <w:tc>
          <w:tcPr>
            <w:tcW w:w="1440" w:type="dxa"/>
          </w:tcPr>
          <w:p w14:paraId="4AB7E4A6" w14:textId="77777777" w:rsidR="00417E85" w:rsidRDefault="00000000">
            <w:r>
              <w:t>All</w:t>
            </w:r>
          </w:p>
        </w:tc>
        <w:tc>
          <w:tcPr>
            <w:tcW w:w="1440" w:type="dxa"/>
          </w:tcPr>
          <w:p w14:paraId="0BCB92CB" w14:textId="77777777" w:rsidR="00417E85" w:rsidRDefault="00000000">
            <w:r>
              <w:t>6h</w:t>
            </w:r>
          </w:p>
        </w:tc>
        <w:tc>
          <w:tcPr>
            <w:tcW w:w="1440" w:type="dxa"/>
          </w:tcPr>
          <w:p w14:paraId="1BCB2B19" w14:textId="77777777" w:rsidR="00417E85" w:rsidRDefault="00000000">
            <w:r>
              <w:t>Done</w:t>
            </w:r>
          </w:p>
        </w:tc>
      </w:tr>
      <w:tr w:rsidR="00417E85" w14:paraId="707B3A37" w14:textId="77777777">
        <w:tc>
          <w:tcPr>
            <w:tcW w:w="1440" w:type="dxa"/>
          </w:tcPr>
          <w:p w14:paraId="492E56E5" w14:textId="77777777" w:rsidR="00417E85" w:rsidRDefault="00000000">
            <w:r>
              <w:t>US5 – Assignment Delivery</w:t>
            </w:r>
          </w:p>
        </w:tc>
        <w:tc>
          <w:tcPr>
            <w:tcW w:w="1440" w:type="dxa"/>
          </w:tcPr>
          <w:p w14:paraId="11C866C9" w14:textId="77777777" w:rsidR="00417E85" w:rsidRDefault="00000000">
            <w:r>
              <w:t>T14</w:t>
            </w:r>
          </w:p>
        </w:tc>
        <w:tc>
          <w:tcPr>
            <w:tcW w:w="1440" w:type="dxa"/>
          </w:tcPr>
          <w:p w14:paraId="501BED75" w14:textId="77777777" w:rsidR="00417E85" w:rsidRDefault="00000000">
            <w:r>
              <w:t>Submitting the second assignment</w:t>
            </w:r>
          </w:p>
        </w:tc>
        <w:tc>
          <w:tcPr>
            <w:tcW w:w="1440" w:type="dxa"/>
          </w:tcPr>
          <w:p w14:paraId="5A71836F" w14:textId="77777777" w:rsidR="00417E85" w:rsidRDefault="00000000">
            <w:r>
              <w:t>All</w:t>
            </w:r>
          </w:p>
        </w:tc>
        <w:tc>
          <w:tcPr>
            <w:tcW w:w="1440" w:type="dxa"/>
          </w:tcPr>
          <w:p w14:paraId="4FCC22AC" w14:textId="77777777" w:rsidR="00417E85" w:rsidRDefault="00000000">
            <w:r>
              <w:t>4h</w:t>
            </w:r>
          </w:p>
        </w:tc>
        <w:tc>
          <w:tcPr>
            <w:tcW w:w="1440" w:type="dxa"/>
          </w:tcPr>
          <w:p w14:paraId="655B0928" w14:textId="77777777" w:rsidR="00417E85" w:rsidRDefault="00000000">
            <w:r>
              <w:t>Pending</w:t>
            </w:r>
          </w:p>
        </w:tc>
      </w:tr>
    </w:tbl>
    <w:p w14:paraId="42754565" w14:textId="77777777" w:rsidR="00452704" w:rsidRDefault="00452704"/>
    <w:sectPr w:rsidR="004527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5663547">
    <w:abstractNumId w:val="8"/>
  </w:num>
  <w:num w:numId="2" w16cid:durableId="1132291246">
    <w:abstractNumId w:val="6"/>
  </w:num>
  <w:num w:numId="3" w16cid:durableId="1706101276">
    <w:abstractNumId w:val="5"/>
  </w:num>
  <w:num w:numId="4" w16cid:durableId="1294293920">
    <w:abstractNumId w:val="4"/>
  </w:num>
  <w:num w:numId="5" w16cid:durableId="2012369139">
    <w:abstractNumId w:val="7"/>
  </w:num>
  <w:num w:numId="6" w16cid:durableId="1310748486">
    <w:abstractNumId w:val="3"/>
  </w:num>
  <w:num w:numId="7" w16cid:durableId="1017780343">
    <w:abstractNumId w:val="2"/>
  </w:num>
  <w:num w:numId="8" w16cid:durableId="79761867">
    <w:abstractNumId w:val="1"/>
  </w:num>
  <w:num w:numId="9" w16cid:durableId="2033876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D81"/>
    <w:rsid w:val="00034616"/>
    <w:rsid w:val="0006063C"/>
    <w:rsid w:val="0015074B"/>
    <w:rsid w:val="0029639D"/>
    <w:rsid w:val="002B6CF4"/>
    <w:rsid w:val="00326F90"/>
    <w:rsid w:val="00417E85"/>
    <w:rsid w:val="004527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90D922"/>
  <w14:defaultImageDpi w14:val="300"/>
  <w15:docId w15:val="{A5E9723B-3548-426A-A016-A4E015958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21D81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021D81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021D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do.peretz@e.braude.ac.i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194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איליה סימנובסקי</cp:lastModifiedBy>
  <cp:revision>2</cp:revision>
  <dcterms:created xsi:type="dcterms:W3CDTF">2025-12-06T21:17:00Z</dcterms:created>
  <dcterms:modified xsi:type="dcterms:W3CDTF">2025-12-06T21:17:00Z</dcterms:modified>
  <cp:category/>
</cp:coreProperties>
</file>